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B6B8" w14:textId="77777777" w:rsidR="004E585C" w:rsidRDefault="00000000">
      <w:pPr>
        <w:pStyle w:val="Ttulo1"/>
      </w:pPr>
      <w:r>
        <w:t>🎬 Fluxo do Sistema Cummins Chillers</w:t>
      </w:r>
    </w:p>
    <w:p w14:paraId="4F739147" w14:textId="77777777" w:rsidR="004E585C" w:rsidRDefault="004E585C"/>
    <w:p w14:paraId="571EF90A" w14:textId="5FA47A75" w:rsidR="004E585C" w:rsidRDefault="00000000">
      <w:r>
        <w:t xml:space="preserve">&gt; Guia completo (com emojis) do pipeline: app → orquestrador → downloaders → tratamento → estimativas → </w:t>
      </w:r>
      <w:proofErr w:type="spellStart"/>
      <w:r>
        <w:t>validação</w:t>
      </w:r>
      <w:proofErr w:type="spellEnd"/>
      <w:r>
        <w:t xml:space="preserve"> → </w:t>
      </w:r>
      <w:proofErr w:type="spellStart"/>
      <w:r>
        <w:t>utilidades</w:t>
      </w:r>
      <w:proofErr w:type="spellEnd"/>
      <w:r>
        <w:t>.</w:t>
      </w:r>
    </w:p>
    <w:p w14:paraId="04586079" w14:textId="77777777" w:rsidR="00262A03" w:rsidRDefault="00262A03"/>
    <w:p w14:paraId="5A44DCC8" w14:textId="77777777" w:rsidR="004E585C" w:rsidRDefault="00000000">
      <w:pPr>
        <w:pStyle w:val="Ttulo2"/>
      </w:pPr>
      <w:r>
        <w:t>1️⃣ Início e Configuração 🏁🛠</w:t>
      </w:r>
    </w:p>
    <w:p w14:paraId="1ED6D0EE" w14:textId="77777777" w:rsidR="004E585C" w:rsidRDefault="00000000">
      <w:r>
        <w:t xml:space="preserve">**📦 App:** `AtualizarCumminsDashboard`  </w:t>
      </w:r>
    </w:p>
    <w:p w14:paraId="2A7EA2B2" w14:textId="4D79A998" w:rsidR="004E585C" w:rsidRDefault="00000000">
      <w:r>
        <w:t xml:space="preserve">**📄 </w:t>
      </w:r>
      <w:proofErr w:type="spellStart"/>
      <w:proofErr w:type="gramStart"/>
      <w:r>
        <w:t>Orquestrador</w:t>
      </w:r>
      <w:proofErr w:type="spellEnd"/>
      <w:r>
        <w:t>:*</w:t>
      </w:r>
      <w:proofErr w:type="gramEnd"/>
      <w:r>
        <w:t>* `Atualizar_dados.py`</w:t>
      </w:r>
    </w:p>
    <w:p w14:paraId="57343DF6" w14:textId="77777777" w:rsidR="004E585C" w:rsidRDefault="00000000">
      <w:pPr>
        <w:pStyle w:val="Commarcadores"/>
      </w:pPr>
      <w:r>
        <w:t>🚀 Inicia logs em `_logs/` e imprime os diretórios ativos.</w:t>
      </w:r>
    </w:p>
    <w:p w14:paraId="0A39E228" w14:textId="77777777" w:rsidR="004E585C" w:rsidRDefault="00000000">
      <w:pPr>
        <w:pStyle w:val="Commarcadores"/>
      </w:pPr>
      <w:r>
        <w:t>✅ Valida ambiente: versão do Python, bibliotecas e internet.</w:t>
      </w:r>
    </w:p>
    <w:p w14:paraId="69A5DF90" w14:textId="77777777" w:rsidR="004E585C" w:rsidRDefault="00000000">
      <w:pPr>
        <w:pStyle w:val="Commarcadores"/>
      </w:pPr>
      <w:r>
        <w:t>🧪 Testa import de todos os módulos antes de seguir.</w:t>
      </w:r>
    </w:p>
    <w:p w14:paraId="1B7E78A6" w14:textId="77777777" w:rsidR="004E585C" w:rsidRDefault="00000000">
      <w:pPr>
        <w:pStyle w:val="Commarcadores"/>
      </w:pPr>
      <w:r>
        <w:t>📦 Move instaladores produzidos (`Cummins Chillers Dashboard.rar`, `CumminsDashboardInstaller.exe`) para `/_instaladores`.</w:t>
      </w:r>
    </w:p>
    <w:p w14:paraId="5DE729E8" w14:textId="77777777" w:rsidR="004E585C" w:rsidRDefault="004E585C"/>
    <w:p w14:paraId="083F8C91" w14:textId="77777777" w:rsidR="004E585C" w:rsidRDefault="00000000">
      <w:r>
        <w:t xml:space="preserve">Diagrama (App): [PNG](sandbox:/mnt/data/fluxo_app_atualizar_cummins_dashboard.png)  </w:t>
      </w:r>
    </w:p>
    <w:p w14:paraId="09003DA4" w14:textId="77777777" w:rsidR="004E585C" w:rsidRDefault="00000000">
      <w:r>
        <w:t>Diagrama (Orquestrador): [PNG](sandbox:/mnt/data/fluxo_atualizar_dados_v2.png)</w:t>
      </w:r>
    </w:p>
    <w:p w14:paraId="6949816F" w14:textId="77777777" w:rsidR="004E585C" w:rsidRDefault="004E585C"/>
    <w:p w14:paraId="43F77CC1" w14:textId="77777777" w:rsidR="004E585C" w:rsidRDefault="004E585C"/>
    <w:p w14:paraId="0879D481" w14:textId="4F6C096E" w:rsidR="00262A03" w:rsidRDefault="00262A03">
      <w:r>
        <w:br w:type="page"/>
      </w:r>
    </w:p>
    <w:p w14:paraId="7EB2994C" w14:textId="77777777" w:rsidR="004E585C" w:rsidRDefault="004E585C"/>
    <w:p w14:paraId="44DA0AEA" w14:textId="77777777" w:rsidR="004E585C" w:rsidRDefault="00000000">
      <w:pPr>
        <w:pStyle w:val="Ttulo2"/>
      </w:pPr>
      <w:r>
        <w:t>2️⃣ Coleta de Dados Online ☁️📥</w:t>
      </w:r>
    </w:p>
    <w:p w14:paraId="7BE199BB" w14:textId="77777777" w:rsidR="004E585C" w:rsidRDefault="00000000">
      <w:r>
        <w:t xml:space="preserve">Módulos:  </w:t>
      </w:r>
    </w:p>
    <w:p w14:paraId="18D39C43" w14:textId="77777777" w:rsidR="004E585C" w:rsidRDefault="00000000">
      <w:pPr>
        <w:pStyle w:val="Commarcadores"/>
      </w:pPr>
      <w:r>
        <w:t>`/_executores/baixar_inmet.py` (Mirante SP — INMET)</w:t>
      </w:r>
    </w:p>
    <w:p w14:paraId="091E7D9A" w14:textId="77777777" w:rsidR="004E585C" w:rsidRDefault="00000000">
      <w:pPr>
        <w:pStyle w:val="Commarcadores"/>
      </w:pPr>
      <w:r>
        <w:t>`/_executores/baixar_CO2_sistema_eletrico.py` (SIRENE/MCTI)</w:t>
      </w:r>
    </w:p>
    <w:p w14:paraId="71C52674" w14:textId="77777777" w:rsidR="004E585C" w:rsidRDefault="00000000">
      <w:pPr>
        <w:pStyle w:val="Commarcadores"/>
      </w:pPr>
      <w:r>
        <w:t>`/_executores/baixar_bandeiras_tarifarias.py` (ANEEL)</w:t>
      </w:r>
    </w:p>
    <w:p w14:paraId="3361221C" w14:textId="77777777" w:rsidR="004E585C" w:rsidRDefault="004E585C"/>
    <w:p w14:paraId="30664A4A" w14:textId="77777777" w:rsidR="004E585C" w:rsidRDefault="00000000">
      <w:r>
        <w:t xml:space="preserve">**🌡 INMET – Mirante SP**  </w:t>
      </w:r>
    </w:p>
    <w:p w14:paraId="5F3CC29C" w14:textId="77777777" w:rsidR="004E585C" w:rsidRDefault="00000000">
      <w:pPr>
        <w:pStyle w:val="Commarcadores"/>
      </w:pPr>
      <w:r>
        <w:t>Baixa arquivos ZIP anuais (2020 → ano atual), extrai e filtra a estação **A701 – São Paulo/Mirante**.</w:t>
      </w:r>
    </w:p>
    <w:p w14:paraId="3902D0AF" w14:textId="77777777" w:rsidR="004E585C" w:rsidRDefault="00000000">
      <w:pPr>
        <w:pStyle w:val="Commarcadores"/>
      </w:pPr>
      <w:r>
        <w:t>Trata duplicatas do ano corrente e consolida colunas-chave.</w:t>
      </w:r>
    </w:p>
    <w:p w14:paraId="3C0CA6A3" w14:textId="77777777" w:rsidR="004E585C" w:rsidRDefault="00000000">
      <w:pPr>
        <w:pStyle w:val="Commarcadores"/>
      </w:pPr>
      <w:r>
        <w:t>📤 Saída: `dados_inmet/Dados_Tratados_INMET_Mirante_De_São_Paulo.csv` (latin-1, `;`).</w:t>
      </w:r>
    </w:p>
    <w:p w14:paraId="4C61859E" w14:textId="77777777" w:rsidR="004E585C" w:rsidRDefault="004E585C"/>
    <w:p w14:paraId="544FE666" w14:textId="77777777" w:rsidR="004E585C" w:rsidRDefault="00000000">
      <w:r>
        <w:t xml:space="preserve">**⚡ Sistema Elétrico (CO₂/kWh)**  </w:t>
      </w:r>
    </w:p>
    <w:p w14:paraId="1846B564" w14:textId="77777777" w:rsidR="004E585C" w:rsidRDefault="00000000">
      <w:pPr>
        <w:pStyle w:val="Commarcadores"/>
      </w:pPr>
      <w:r>
        <w:t>Garante a base `Inventario_2024_jandez.xlsx`.</w:t>
      </w:r>
    </w:p>
    <w:p w14:paraId="6BA98B1A" w14:textId="77777777" w:rsidR="004E585C" w:rsidRDefault="00000000">
      <w:pPr>
        <w:pStyle w:val="Commarcadores"/>
      </w:pPr>
      <w:r>
        <w:t>Descobre e baixa o **xlsx** mais recente do ano corrente; mantém **apenas o último**.</w:t>
      </w:r>
    </w:p>
    <w:p w14:paraId="624A531D" w14:textId="77777777" w:rsidR="004E585C" w:rsidRDefault="00000000">
      <w:pPr>
        <w:pStyle w:val="Commarcadores"/>
      </w:pPr>
      <w:r>
        <w:t>Extrai (ANO, *kgCO2/kWh*) da aba **“inventário-todos”** ≥ 2020.</w:t>
      </w:r>
    </w:p>
    <w:p w14:paraId="58636450" w14:textId="77777777" w:rsidR="004E585C" w:rsidRDefault="00000000">
      <w:pPr>
        <w:pStyle w:val="Commarcadores"/>
      </w:pPr>
      <w:r>
        <w:t>📤 Saída: `dados_sistema_eletrico_brasil/Inventario_Fator_Medio_Anual_CO2_KWh.csv` (latin-1, `;`).</w:t>
      </w:r>
    </w:p>
    <w:p w14:paraId="780C36AA" w14:textId="77777777" w:rsidR="004E585C" w:rsidRDefault="004E585C"/>
    <w:p w14:paraId="0799FD4A" w14:textId="77777777" w:rsidR="004E585C" w:rsidRDefault="00000000">
      <w:r>
        <w:t xml:space="preserve">**🏳️ Bandeiras Tarifárias (ANEEL)**  </w:t>
      </w:r>
    </w:p>
    <w:p w14:paraId="3996B828" w14:textId="77777777" w:rsidR="004E585C" w:rsidRDefault="00000000">
      <w:pPr>
        <w:pStyle w:val="Commarcadores"/>
      </w:pPr>
      <w:r>
        <w:t>Verifica se o mês atual já está presente; se não, baixa **assíncrono**:</w:t>
      </w:r>
    </w:p>
    <w:p w14:paraId="662399D1" w14:textId="77777777" w:rsidR="004E585C" w:rsidRDefault="00000000">
      <w:pPr>
        <w:pStyle w:val="Commarcadores"/>
      </w:pPr>
      <w:r>
        <w:t>`bandeira_tarifaria_acionamento.csv`</w:t>
      </w:r>
    </w:p>
    <w:p w14:paraId="7ED0C51B" w14:textId="77777777" w:rsidR="004E585C" w:rsidRDefault="00000000">
      <w:pPr>
        <w:pStyle w:val="Commarcadores"/>
      </w:pPr>
      <w:r>
        <w:t>`bandeira_tarifaria_adicional.csv`</w:t>
      </w:r>
    </w:p>
    <w:p w14:paraId="2A26A960" w14:textId="77777777" w:rsidR="004E585C" w:rsidRDefault="00000000">
      <w:pPr>
        <w:pStyle w:val="Commarcadores"/>
      </w:pPr>
      <w:r>
        <w:t>📤 Saídas diretas em `dados_sistema_eletrico_brasil/` (latin-1, `;`).</w:t>
      </w:r>
    </w:p>
    <w:p w14:paraId="283C986D" w14:textId="77777777" w:rsidR="004E585C" w:rsidRDefault="004E585C"/>
    <w:p w14:paraId="37B04B31" w14:textId="77777777" w:rsidR="004E585C" w:rsidRDefault="00000000">
      <w:r>
        <w:t>Diagrama Mestre (Downloaders): [PNG](sandbox:/mnt/data/diagrama_mestre_downloads.png)</w:t>
      </w:r>
    </w:p>
    <w:p w14:paraId="0141561F" w14:textId="77777777" w:rsidR="004E585C" w:rsidRDefault="004E585C"/>
    <w:p w14:paraId="42918308" w14:textId="77777777" w:rsidR="004E585C" w:rsidRDefault="004E585C"/>
    <w:p w14:paraId="635CA458" w14:textId="77777777" w:rsidR="004E585C" w:rsidRDefault="004E585C"/>
    <w:p w14:paraId="7419B27C" w14:textId="77777777" w:rsidR="004E585C" w:rsidRDefault="00000000">
      <w:pPr>
        <w:pStyle w:val="Ttulo2"/>
      </w:pPr>
      <w:r>
        <w:lastRenderedPageBreak/>
        <w:t>3️⃣ Tratamento de Dados Locais 🖥📊</w:t>
      </w:r>
    </w:p>
    <w:p w14:paraId="18E13C2E" w14:textId="77777777" w:rsidR="004E585C" w:rsidRDefault="00000000">
      <w:r>
        <w:t xml:space="preserve">Módulos principais:  </w:t>
      </w:r>
    </w:p>
    <w:p w14:paraId="13CE7161" w14:textId="77777777" w:rsidR="004E585C" w:rsidRDefault="00000000">
      <w:pPr>
        <w:pStyle w:val="Commarcadores"/>
      </w:pPr>
      <w:r>
        <w:t>`/_executores/tratamento_dados.py` (núcleo)</w:t>
      </w:r>
    </w:p>
    <w:p w14:paraId="71E04058" w14:textId="77777777" w:rsidR="004E585C" w:rsidRDefault="00000000">
      <w:pPr>
        <w:pStyle w:val="Commarcadores"/>
      </w:pPr>
      <w:r>
        <w:t>`/_executores/tratamento_consumo.py` (KWh/Consumo Total)</w:t>
      </w:r>
    </w:p>
    <w:p w14:paraId="43117351" w14:textId="77777777" w:rsidR="004E585C" w:rsidRDefault="00000000">
      <w:pPr>
        <w:pStyle w:val="Commarcadores"/>
      </w:pPr>
      <w:r>
        <w:t>`/_executores/tratamento_tabela_historica.py` (histórico consolidado)</w:t>
      </w:r>
    </w:p>
    <w:p w14:paraId="0F81D44E" w14:textId="77777777" w:rsidR="004E585C" w:rsidRDefault="004E585C"/>
    <w:p w14:paraId="02BA5AB4" w14:textId="77777777" w:rsidR="004E585C" w:rsidRDefault="00000000">
      <w:r>
        <w:t xml:space="preserve">**📍 Geolocalização** → `Info_Geografica_Guarulhos.csv`  </w:t>
      </w:r>
    </w:p>
    <w:p w14:paraId="42365EDE" w14:textId="77777777" w:rsidR="004E585C" w:rsidRDefault="00000000">
      <w:r>
        <w:t xml:space="preserve">**🧾 Chiller (entrada)**  </w:t>
      </w:r>
    </w:p>
    <w:p w14:paraId="3AE23C53" w14:textId="77777777" w:rsidR="004E585C" w:rsidRDefault="00000000">
      <w:pPr>
        <w:pStyle w:val="Commarcadores"/>
      </w:pPr>
      <w:r>
        <w:t>Move `CHILLERS.xlsx`/`CHILLERS.csv` → `dados_cummins/Dados do Chiller.xlsx` (converte se CSV).</w:t>
      </w:r>
    </w:p>
    <w:p w14:paraId="1431062F" w14:textId="77777777" w:rsidR="004E585C" w:rsidRDefault="004E585C"/>
    <w:p w14:paraId="37C6FE3C" w14:textId="77777777" w:rsidR="004E585C" w:rsidRDefault="00000000">
      <w:r>
        <w:t xml:space="preserve">**🥶 Parsing &amp; Normalização do Chiller**  </w:t>
      </w:r>
    </w:p>
    <w:p w14:paraId="6814105F" w14:textId="77777777" w:rsidR="004E585C" w:rsidRDefault="00000000">
      <w:pPr>
        <w:pStyle w:val="Commarcadores"/>
      </w:pPr>
      <w:r>
        <w:t>Detecta formato **tabelado** ou **tokenizado/achatado**.</w:t>
      </w:r>
    </w:p>
    <w:p w14:paraId="64C4FEC7" w14:textId="77777777" w:rsidR="004E585C" w:rsidRDefault="00000000">
      <w:pPr>
        <w:pStyle w:val="Commarcadores"/>
      </w:pPr>
      <w:r>
        <w:t>Gera arquivos de transição quando necessário:</w:t>
      </w:r>
    </w:p>
    <w:p w14:paraId="746EF234" w14:textId="77777777" w:rsidR="004E585C" w:rsidRDefault="00000000">
      <w:pPr>
        <w:pStyle w:val="Commarcadores"/>
      </w:pPr>
      <w:r>
        <w:t>`_transicoes/Chiller_raw_separado.csv`</w:t>
      </w:r>
    </w:p>
    <w:p w14:paraId="5F4EB3E4" w14:textId="77777777" w:rsidR="004E585C" w:rsidRDefault="00000000">
      <w:pPr>
        <w:pStyle w:val="Commarcadores"/>
      </w:pPr>
      <w:r>
        <w:t>`_transicoes/Chiller_amostras_normalizadas.csv`</w:t>
      </w:r>
    </w:p>
    <w:p w14:paraId="69582D88" w14:textId="77777777" w:rsidR="004E585C" w:rsidRDefault="00000000">
      <w:pPr>
        <w:pStyle w:val="Commarcadores"/>
      </w:pPr>
      <w:r>
        <w:t>Calcula `step_h` (mediana dos deltas → 1/5/10/15/30/60 min).</w:t>
      </w:r>
    </w:p>
    <w:p w14:paraId="76D7B656" w14:textId="77777777" w:rsidR="004E585C" w:rsidRDefault="00000000">
      <w:pPr>
        <w:pStyle w:val="Commarcadores"/>
      </w:pPr>
      <w:r>
        <w:t>Agrega **mensal**: `Consumo (KWh)` e `Horas Trabalhadas (h)` com limiar `potencia_min_kw`.</w:t>
      </w:r>
    </w:p>
    <w:p w14:paraId="4C7AEBB7" w14:textId="77777777" w:rsidR="004E585C" w:rsidRDefault="004E585C"/>
    <w:p w14:paraId="22B1A9AB" w14:textId="77777777" w:rsidR="004E585C" w:rsidRDefault="00000000">
      <w:r>
        <w:t xml:space="preserve">**🌡 Temperatura mensal (INMET)**  </w:t>
      </w:r>
    </w:p>
    <w:p w14:paraId="14C6C4F7" w14:textId="77777777" w:rsidR="004E585C" w:rsidRDefault="00000000">
      <w:pPr>
        <w:pStyle w:val="Commarcadores"/>
      </w:pPr>
      <w:r>
        <w:t>Média mensal das médias diárias.</w:t>
      </w:r>
    </w:p>
    <w:p w14:paraId="287EE1EB" w14:textId="77777777" w:rsidR="004E585C" w:rsidRDefault="004E585C"/>
    <w:p w14:paraId="26ADB1F7" w14:textId="77777777" w:rsidR="004E585C" w:rsidRDefault="00000000">
      <w:r>
        <w:t xml:space="preserve">**💲 KWh por Ano**  </w:t>
      </w:r>
    </w:p>
    <w:p w14:paraId="7091100B" w14:textId="77777777" w:rsidR="004E585C" w:rsidRDefault="00000000">
      <w:pPr>
        <w:pStyle w:val="Commarcadores"/>
      </w:pPr>
      <w:r>
        <w:t>Processa `KWH.xlsx` → `Valor_KWh_Ano.xlsx` (regra: 2022 = **0,5**; dedup/ordem).</w:t>
      </w:r>
    </w:p>
    <w:p w14:paraId="0821627F" w14:textId="77777777" w:rsidR="004E585C" w:rsidRDefault="004E585C"/>
    <w:p w14:paraId="03CC5637" w14:textId="77777777" w:rsidR="004E585C" w:rsidRDefault="00000000">
      <w:r>
        <w:t xml:space="preserve">**🔢 Consumo Total**  </w:t>
      </w:r>
    </w:p>
    <w:p w14:paraId="511438AC" w14:textId="77777777" w:rsidR="004E585C" w:rsidRDefault="00000000">
      <w:pPr>
        <w:pStyle w:val="Commarcadores"/>
      </w:pPr>
      <w:r>
        <w:t>`CONSUMO_TOTAL.xlsx` → `Consumo_Total_Cummins.xlsx` (Ano, Mês, Nome do Mês, Consumo (KWh)).</w:t>
      </w:r>
    </w:p>
    <w:p w14:paraId="0FCEFD46" w14:textId="77777777" w:rsidR="004E585C" w:rsidRDefault="004E585C"/>
    <w:p w14:paraId="12D7114B" w14:textId="77777777" w:rsidR="004E585C" w:rsidRDefault="00000000">
      <w:r>
        <w:t xml:space="preserve">**📚 Histórico Consolidado** (`construir_tabela_historico_de_chiller`)  </w:t>
      </w:r>
    </w:p>
    <w:p w14:paraId="5FBF19D3" w14:textId="77777777" w:rsidR="004E585C" w:rsidRDefault="00000000">
      <w:pPr>
        <w:pStyle w:val="Commarcadores"/>
      </w:pPr>
      <w:r>
        <w:t>Une **Chiller + INMET + KWh + CO₂ + Bandeiras**.</w:t>
      </w:r>
    </w:p>
    <w:p w14:paraId="414E9A9B" w14:textId="77777777" w:rsidR="004E585C" w:rsidRDefault="00000000">
      <w:pPr>
        <w:pStyle w:val="Commarcadores"/>
      </w:pPr>
      <w:r>
        <w:t>Calcula `Gasto da Operacao (R$)` e `CO2 Emitido (Kg)`.</w:t>
      </w:r>
    </w:p>
    <w:p w14:paraId="7F8DF5CF" w14:textId="77777777" w:rsidR="004E585C" w:rsidRDefault="00000000">
      <w:pPr>
        <w:pStyle w:val="Commarcadores"/>
      </w:pPr>
      <w:r>
        <w:t>📤 Saída: `dados_cummins/Tabela_Historico_Tratada.xlsx` (com backup automático).</w:t>
      </w:r>
    </w:p>
    <w:p w14:paraId="041C0DAC" w14:textId="77777777" w:rsidR="004E585C" w:rsidRDefault="004E585C"/>
    <w:p w14:paraId="4345428C" w14:textId="77777777" w:rsidR="004E585C" w:rsidRDefault="00000000">
      <w:r>
        <w:t>Diagrama Mestre (Tratamento): [PNG](sandbox:/mnt/data/diagrama_mestre_tratamento_dados.png)</w:t>
      </w:r>
    </w:p>
    <w:p w14:paraId="5316BE23" w14:textId="77777777" w:rsidR="004E585C" w:rsidRDefault="004E585C"/>
    <w:p w14:paraId="2A893748" w14:textId="77777777" w:rsidR="004E585C" w:rsidRDefault="004E585C"/>
    <w:p w14:paraId="6D1A9494" w14:textId="77777777" w:rsidR="004E585C" w:rsidRDefault="004E585C"/>
    <w:p w14:paraId="0ECC2B2C" w14:textId="77777777" w:rsidR="00262A03" w:rsidRDefault="00262A0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FC2E049" w14:textId="24AFFEBC" w:rsidR="004E585C" w:rsidRDefault="00000000">
      <w:pPr>
        <w:pStyle w:val="Ttulo2"/>
      </w:pPr>
      <w:r>
        <w:lastRenderedPageBreak/>
        <w:t xml:space="preserve">4️⃣ </w:t>
      </w:r>
      <w:proofErr w:type="spellStart"/>
      <w:r>
        <w:t>Estimativas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 📐📅</w:t>
      </w:r>
    </w:p>
    <w:p w14:paraId="6223275C" w14:textId="77777777" w:rsidR="004E585C" w:rsidRDefault="00000000">
      <w:r>
        <w:t>Módulo: `/_executores/estimativas_dados.py`</w:t>
      </w:r>
    </w:p>
    <w:p w14:paraId="79A9E243" w14:textId="77777777" w:rsidR="004E585C" w:rsidRDefault="004E585C"/>
    <w:p w14:paraId="055A2F7C" w14:textId="77777777" w:rsidR="004E585C" w:rsidRDefault="00000000">
      <w:pPr>
        <w:pStyle w:val="Commarcadores"/>
      </w:pPr>
      <w:r>
        <w:t>**Helpers**:</w:t>
      </w:r>
    </w:p>
    <w:p w14:paraId="6FDC675C" w14:textId="77777777" w:rsidR="004E585C" w:rsidRDefault="00000000">
      <w:pPr>
        <w:pStyle w:val="Commarcadores"/>
      </w:pPr>
      <w:r>
        <w:t>`media_historica_corrigida()` → IQR + peso temporal.</w:t>
      </w:r>
    </w:p>
    <w:p w14:paraId="757620EA" w14:textId="77777777" w:rsidR="004E585C" w:rsidRDefault="00000000">
      <w:pPr>
        <w:pStyle w:val="Commarcadores"/>
      </w:pPr>
      <w:r>
        <w:t>`estimar_consumo_mensal()` → min/esperado/máx (+ parcial do mês).</w:t>
      </w:r>
    </w:p>
    <w:p w14:paraId="4FD9B1CF" w14:textId="77777777" w:rsidR="004E585C" w:rsidRDefault="00000000">
      <w:pPr>
        <w:pStyle w:val="Commarcadores"/>
      </w:pPr>
      <w:r>
        <w:t>`calcular_diferenca()` → Δ e tendência %.</w:t>
      </w:r>
    </w:p>
    <w:p w14:paraId="6D873554" w14:textId="77777777" w:rsidR="004E585C" w:rsidRDefault="00000000">
      <w:pPr>
        <w:pStyle w:val="Commarcadores"/>
      </w:pPr>
      <w:r>
        <w:t>**Ano vigente**: passados = **Real**; atual = **Corrigido**; futuros = **Projetado** (com **viés** global/mensal quando disponível).</w:t>
      </w:r>
    </w:p>
    <w:p w14:paraId="7715BD44" w14:textId="77777777" w:rsidR="004E585C" w:rsidRDefault="00000000">
      <w:pPr>
        <w:pStyle w:val="Commarcadores"/>
      </w:pPr>
      <w:r>
        <w:t>**Ano seguinte**: tudo **Projetado** + **viés** (global/mensal).</w:t>
      </w:r>
    </w:p>
    <w:p w14:paraId="180ACD52" w14:textId="77777777" w:rsidR="004E585C" w:rsidRDefault="00000000">
      <w:pPr>
        <w:pStyle w:val="Commarcadores"/>
      </w:pPr>
      <w:r>
        <w:t>Concatena, arredonda (2c) e salva.</w:t>
      </w:r>
    </w:p>
    <w:p w14:paraId="717380C1" w14:textId="77777777" w:rsidR="004E585C" w:rsidRDefault="00000000">
      <w:pPr>
        <w:pStyle w:val="Commarcadores"/>
      </w:pPr>
      <w:r>
        <w:t>📤 Saída: `dados_cummins/Estimativa_Consumo_Consolidado.csv` (UTF-8-BOM, `;`, backup).</w:t>
      </w:r>
    </w:p>
    <w:p w14:paraId="771F4E44" w14:textId="77777777" w:rsidR="004E585C" w:rsidRDefault="004E585C"/>
    <w:p w14:paraId="070A851C" w14:textId="77777777" w:rsidR="004E585C" w:rsidRDefault="00000000">
      <w:r>
        <w:t xml:space="preserve">Diagramas:  </w:t>
      </w:r>
    </w:p>
    <w:p w14:paraId="39A14722" w14:textId="77777777" w:rsidR="004E585C" w:rsidRDefault="00000000">
      <w:pPr>
        <w:pStyle w:val="Commarcadores"/>
      </w:pPr>
      <w:r>
        <w:t>Fluxo (Estimativas): [PNG](sandbox:/mnt/data/estimativas_fluxo_com_legenda.png)</w:t>
      </w:r>
    </w:p>
    <w:p w14:paraId="7B32B386" w14:textId="77777777" w:rsidR="004E585C" w:rsidRDefault="00000000">
      <w:pPr>
        <w:pStyle w:val="Commarcadores"/>
      </w:pPr>
      <w:r>
        <w:t>Diagrama Mestre (Estimativa &amp; Acurácia): [PNG](sandbox:/mnt/data/diagrama_mestre_estimativas_acuracia.png)</w:t>
      </w:r>
    </w:p>
    <w:p w14:paraId="631E0327" w14:textId="77777777" w:rsidR="004E585C" w:rsidRDefault="004E585C"/>
    <w:p w14:paraId="116BE987" w14:textId="77777777" w:rsidR="004E585C" w:rsidRDefault="004E585C"/>
    <w:p w14:paraId="73EAAB45" w14:textId="77777777" w:rsidR="004E585C" w:rsidRDefault="004E585C"/>
    <w:p w14:paraId="09678578" w14:textId="77777777" w:rsidR="00A1615A" w:rsidRDefault="00A1615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CB95DFF" w14:textId="10864090" w:rsidR="004E585C" w:rsidRDefault="00000000">
      <w:pPr>
        <w:pStyle w:val="Ttulo2"/>
      </w:pPr>
      <w:r>
        <w:lastRenderedPageBreak/>
        <w:t xml:space="preserve">5️⃣ </w:t>
      </w:r>
      <w:proofErr w:type="spellStart"/>
      <w:r>
        <w:t>Validação</w:t>
      </w:r>
      <w:proofErr w:type="spellEnd"/>
      <w:r>
        <w:t xml:space="preserve"> de </w:t>
      </w:r>
      <w:proofErr w:type="spellStart"/>
      <w:r>
        <w:t>Acurácia</w:t>
      </w:r>
      <w:proofErr w:type="spellEnd"/>
      <w:r>
        <w:t xml:space="preserve"> 🎯✅</w:t>
      </w:r>
    </w:p>
    <w:p w14:paraId="3E57B0B7" w14:textId="77777777" w:rsidR="004E585C" w:rsidRDefault="00000000">
      <w:r>
        <w:t>Módulo: `/_executores/validacao_acuracia.py`</w:t>
      </w:r>
    </w:p>
    <w:p w14:paraId="45233558" w14:textId="77777777" w:rsidR="004E585C" w:rsidRDefault="004E585C"/>
    <w:p w14:paraId="72C25B24" w14:textId="77777777" w:rsidR="004E585C" w:rsidRDefault="00000000">
      <w:pPr>
        <w:pStyle w:val="Commarcadores"/>
      </w:pPr>
      <w:r>
        <w:t>Compara **Real** (`Tabela_Historico_Tratada.xlsx`) vs **Estimado** (`Estimativa_Consumo_Consolidado.csv`).</w:t>
      </w:r>
    </w:p>
    <w:p w14:paraId="252F5CAE" w14:textId="77777777" w:rsidR="004E585C" w:rsidRDefault="00000000">
      <w:pPr>
        <w:pStyle w:val="Commarcadores"/>
      </w:pPr>
      <w:r>
        <w:t>Métricas:</w:t>
      </w:r>
    </w:p>
    <w:p w14:paraId="25034891" w14:textId="77777777" w:rsidR="004E585C" w:rsidRDefault="00000000">
      <w:pPr>
        <w:pStyle w:val="Commarcadores"/>
      </w:pPr>
      <w:r>
        <w:t>`% Erro Consumo`, `% Erro Horas`, `% Erro Temp` (evita divisão por zero).</w:t>
      </w:r>
    </w:p>
    <w:p w14:paraId="0A03B5DA" w14:textId="77777777" w:rsidR="004E585C" w:rsidRDefault="00000000">
      <w:pPr>
        <w:pStyle w:val="Commarcadores"/>
      </w:pPr>
      <w:r>
        <w:t>`Fator Utilizacao = Consumo / (Potência Média * Horas)`.</w:t>
      </w:r>
    </w:p>
    <w:p w14:paraId="4B641122" w14:textId="77777777" w:rsidR="004E585C" w:rsidRDefault="00000000">
      <w:pPr>
        <w:pStyle w:val="Commarcadores"/>
      </w:pPr>
      <w:r>
        <w:t>Normaliza Mês (capitalize), ordena por `MESES_ORDEM` e salva CSV com backup.</w:t>
      </w:r>
    </w:p>
    <w:p w14:paraId="58F2343F" w14:textId="77777777" w:rsidR="004E585C" w:rsidRDefault="00000000">
      <w:pPr>
        <w:pStyle w:val="Commarcadores"/>
      </w:pPr>
      <w:r>
        <w:t>📤 Saída: `dados_cummins/Historico_Precisao_Estimativas.csv` (UTF-8-BOM, `;`).</w:t>
      </w:r>
    </w:p>
    <w:p w14:paraId="5ECB2821" w14:textId="77777777" w:rsidR="004E585C" w:rsidRDefault="004E585C"/>
    <w:p w14:paraId="32CF72A0" w14:textId="77777777" w:rsidR="004E585C" w:rsidRDefault="00000000">
      <w:r>
        <w:t>Fluxo (Validação): [PNG](sandbox:/mnt/data/validacao_acuracia_fluxo_com_legenda.png)</w:t>
      </w:r>
    </w:p>
    <w:p w14:paraId="5B6D2888" w14:textId="77777777" w:rsidR="004E585C" w:rsidRDefault="004E585C"/>
    <w:p w14:paraId="05B8E365" w14:textId="77777777" w:rsidR="004E585C" w:rsidRDefault="004E585C"/>
    <w:p w14:paraId="20F84214" w14:textId="77777777" w:rsidR="004E585C" w:rsidRDefault="004E585C"/>
    <w:p w14:paraId="7B7F157D" w14:textId="77777777" w:rsidR="003936EC" w:rsidRDefault="003936E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F0BCF6E" w14:textId="3F9613B6" w:rsidR="004E585C" w:rsidRDefault="00000000">
      <w:pPr>
        <w:pStyle w:val="Ttulo2"/>
      </w:pPr>
      <w:r>
        <w:lastRenderedPageBreak/>
        <w:t xml:space="preserve">6️⃣ </w:t>
      </w:r>
      <w:proofErr w:type="spellStart"/>
      <w:r>
        <w:t>Utilidades</w:t>
      </w:r>
      <w:proofErr w:type="spellEnd"/>
      <w:r>
        <w:t xml:space="preserve"> e </w:t>
      </w:r>
      <w:proofErr w:type="spellStart"/>
      <w:r>
        <w:t>Suporte</w:t>
      </w:r>
      <w:proofErr w:type="spellEnd"/>
      <w:r>
        <w:t xml:space="preserve"> 🔧📦</w:t>
      </w:r>
    </w:p>
    <w:p w14:paraId="3321AAD2" w14:textId="77777777" w:rsidR="004E585C" w:rsidRDefault="00000000">
      <w:r>
        <w:t>Módulo: `/_executores/utils.py`</w:t>
      </w:r>
    </w:p>
    <w:p w14:paraId="2DA2F782" w14:textId="77777777" w:rsidR="004E585C" w:rsidRDefault="004E585C"/>
    <w:p w14:paraId="5FFDF910" w14:textId="77777777" w:rsidR="004E585C" w:rsidRDefault="00000000">
      <w:pPr>
        <w:pStyle w:val="Commarcadores"/>
      </w:pPr>
      <w:r>
        <w:t>🗂 Diretórios-base: `BASE_DIR`, `DADOS_INMET_DIR`, `DADOS_SISTEMA_ELETRICO_DIR`, `DADOS_CUMMINS_DIR`, `_transicoes/`, `_logs/`, `_instaladores/`.</w:t>
      </w:r>
    </w:p>
    <w:p w14:paraId="2D48B58D" w14:textId="77777777" w:rsidR="004E585C" w:rsidRDefault="00000000">
      <w:pPr>
        <w:pStyle w:val="Commarcadores"/>
      </w:pPr>
      <w:r>
        <w:t>🌎 `CUMMINS_BASE_DIR` (env var) permite apontar o diretório-base.</w:t>
      </w:r>
    </w:p>
    <w:p w14:paraId="5969BAC9" w14:textId="77777777" w:rsidR="004E585C" w:rsidRDefault="00000000">
      <w:pPr>
        <w:pStyle w:val="Commarcadores"/>
      </w:pPr>
      <w:r>
        <w:t>🧰 Verificações: Python, libs (`httpx`, `pandas`, `numpy`, `openpyxl`, `matplotlib`).</w:t>
      </w:r>
    </w:p>
    <w:p w14:paraId="482FA5AF" w14:textId="77777777" w:rsidR="004E585C" w:rsidRDefault="00000000">
      <w:pPr>
        <w:pStyle w:val="Commarcadores"/>
      </w:pPr>
      <w:r>
        <w:t>🌐 `verificar_conexao_internet()` (HTTP 204/200).</w:t>
      </w:r>
    </w:p>
    <w:p w14:paraId="66F3FD4B" w14:textId="77777777" w:rsidR="004E585C" w:rsidRDefault="00000000">
      <w:pPr>
        <w:pStyle w:val="Commarcadores"/>
      </w:pPr>
      <w:r>
        <w:t>💾 `backup_saida()` com retenção automática.</w:t>
      </w:r>
    </w:p>
    <w:p w14:paraId="39491477" w14:textId="77777777" w:rsidR="004E585C" w:rsidRDefault="00000000">
      <w:pPr>
        <w:pStyle w:val="Commarcadores"/>
      </w:pPr>
      <w:r>
        <w:t>📝 `Imprimir_Todos_Scripts()` salva uma cópia integral dos scripts executados em `_logs/`.</w:t>
      </w:r>
    </w:p>
    <w:p w14:paraId="43A2FA7D" w14:textId="77777777" w:rsidR="004E585C" w:rsidRDefault="004E585C"/>
    <w:p w14:paraId="5E705E68" w14:textId="77777777" w:rsidR="004E585C" w:rsidRDefault="00000000">
      <w:r>
        <w:t>Diagrama (Utils): [PNG](sandbox:/mnt/data/utils_fluxo_vertical.png)</w:t>
      </w:r>
    </w:p>
    <w:p w14:paraId="17E2A32F" w14:textId="77777777" w:rsidR="004E585C" w:rsidRDefault="004E585C"/>
    <w:p w14:paraId="6C9B0F06" w14:textId="77777777" w:rsidR="004E585C" w:rsidRDefault="004E585C"/>
    <w:p w14:paraId="139C47ED" w14:textId="77777777" w:rsidR="004E585C" w:rsidRDefault="004E585C"/>
    <w:p w14:paraId="1788E6D7" w14:textId="77777777" w:rsidR="00F55B60" w:rsidRDefault="00F55B6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D80148E" w14:textId="3C4754B1" w:rsidR="004E585C" w:rsidRDefault="00000000">
      <w:pPr>
        <w:pStyle w:val="Ttulo2"/>
      </w:pPr>
      <w:r>
        <w:lastRenderedPageBreak/>
        <w:t xml:space="preserve">7️⃣ </w:t>
      </w:r>
      <w:proofErr w:type="spellStart"/>
      <w:r>
        <w:t>Encerramento</w:t>
      </w:r>
      <w:proofErr w:type="spellEnd"/>
      <w:r>
        <w:t xml:space="preserve"> 🏆📝</w:t>
      </w:r>
    </w:p>
    <w:p w14:paraId="65A17409" w14:textId="77777777" w:rsidR="004E585C" w:rsidRDefault="00000000">
      <w:r>
        <w:t xml:space="preserve">**📄 Orquestrador** finaliza registrando:  </w:t>
      </w:r>
    </w:p>
    <w:p w14:paraId="7DED5F33" w14:textId="77777777" w:rsidR="004E585C" w:rsidRDefault="00000000">
      <w:pPr>
        <w:pStyle w:val="Commarcadores"/>
      </w:pPr>
      <w:r>
        <w:t>Scripts utilizados, tempo total de execução, caminhos e logs completos.</w:t>
      </w:r>
    </w:p>
    <w:p w14:paraId="166A10E1" w14:textId="77777777" w:rsidR="004E585C" w:rsidRDefault="00000000">
      <w:pPr>
        <w:pStyle w:val="Commarcadores"/>
      </w:pPr>
      <w:r>
        <w:t>Conclusão com rastreabilidade e auditoria.</w:t>
      </w:r>
    </w:p>
    <w:p w14:paraId="7E164A32" w14:textId="77777777" w:rsidR="004E585C" w:rsidRDefault="004E585C"/>
    <w:p w14:paraId="382964CA" w14:textId="77777777" w:rsidR="004E585C" w:rsidRDefault="004E585C"/>
    <w:p w14:paraId="270C6057" w14:textId="77777777" w:rsidR="004E585C" w:rsidRDefault="004E585C"/>
    <w:p w14:paraId="20D8C3F9" w14:textId="77777777" w:rsidR="004E585C" w:rsidRDefault="00000000">
      <w:pPr>
        <w:pStyle w:val="Ttulo2"/>
      </w:pPr>
      <w:r>
        <w:t>📁 Estrutura de Pastas (alto nível)</w:t>
      </w:r>
    </w:p>
    <w:p w14:paraId="36E2DD2E" w14:textId="77777777" w:rsidR="004E585C" w:rsidRDefault="00000000">
      <w:r>
        <w:rPr>
          <w:rFonts w:ascii="Consolas" w:eastAsia="Consolas" w:hAnsi="Consolas"/>
          <w:sz w:val="20"/>
        </w:rPr>
        <w:t>BASE_DIR/</w:t>
      </w:r>
    </w:p>
    <w:p w14:paraId="384C109E" w14:textId="77777777" w:rsidR="004E585C" w:rsidRDefault="00000000">
      <w:r>
        <w:rPr>
          <w:rFonts w:ascii="Consolas" w:eastAsia="Consolas" w:hAnsi="Consolas"/>
          <w:sz w:val="20"/>
        </w:rPr>
        <w:t>├─ _executores/</w:t>
      </w:r>
    </w:p>
    <w:p w14:paraId="59264E3F" w14:textId="77777777" w:rsidR="004E585C" w:rsidRDefault="00000000">
      <w:r>
        <w:rPr>
          <w:rFonts w:ascii="Consolas" w:eastAsia="Consolas" w:hAnsi="Consolas"/>
          <w:sz w:val="20"/>
        </w:rPr>
        <w:t>│  ├─ utils.py</w:t>
      </w:r>
    </w:p>
    <w:p w14:paraId="2D94A05A" w14:textId="77777777" w:rsidR="004E585C" w:rsidRDefault="00000000">
      <w:r>
        <w:rPr>
          <w:rFonts w:ascii="Consolas" w:eastAsia="Consolas" w:hAnsi="Consolas"/>
          <w:sz w:val="20"/>
        </w:rPr>
        <w:t>│  ├─ baixar_inmet.py</w:t>
      </w:r>
    </w:p>
    <w:p w14:paraId="39D871E4" w14:textId="77777777" w:rsidR="004E585C" w:rsidRDefault="00000000">
      <w:r>
        <w:rPr>
          <w:rFonts w:ascii="Consolas" w:eastAsia="Consolas" w:hAnsi="Consolas"/>
          <w:sz w:val="20"/>
        </w:rPr>
        <w:t>│  ├─ baixar_CO2_sistema_eletrico.py</w:t>
      </w:r>
    </w:p>
    <w:p w14:paraId="3F95FF76" w14:textId="77777777" w:rsidR="004E585C" w:rsidRDefault="00000000">
      <w:r>
        <w:rPr>
          <w:rFonts w:ascii="Consolas" w:eastAsia="Consolas" w:hAnsi="Consolas"/>
          <w:sz w:val="20"/>
        </w:rPr>
        <w:t>│  ├─ baixar_bandeiras_tarifarias.py</w:t>
      </w:r>
    </w:p>
    <w:p w14:paraId="78761E37" w14:textId="77777777" w:rsidR="004E585C" w:rsidRDefault="00000000">
      <w:r>
        <w:rPr>
          <w:rFonts w:ascii="Consolas" w:eastAsia="Consolas" w:hAnsi="Consolas"/>
          <w:sz w:val="20"/>
        </w:rPr>
        <w:t>│  ├─ tratamento_dados.py</w:t>
      </w:r>
    </w:p>
    <w:p w14:paraId="667227B4" w14:textId="77777777" w:rsidR="004E585C" w:rsidRDefault="00000000">
      <w:r>
        <w:rPr>
          <w:rFonts w:ascii="Consolas" w:eastAsia="Consolas" w:hAnsi="Consolas"/>
          <w:sz w:val="20"/>
        </w:rPr>
        <w:t>│  ├─ tratamento_consumo.py</w:t>
      </w:r>
    </w:p>
    <w:p w14:paraId="446A0AD1" w14:textId="77777777" w:rsidR="004E585C" w:rsidRDefault="00000000">
      <w:r>
        <w:rPr>
          <w:rFonts w:ascii="Consolas" w:eastAsia="Consolas" w:hAnsi="Consolas"/>
          <w:sz w:val="20"/>
        </w:rPr>
        <w:t>│  ├─ tratamento_tabela_historica.py</w:t>
      </w:r>
    </w:p>
    <w:p w14:paraId="332DD961" w14:textId="77777777" w:rsidR="004E585C" w:rsidRDefault="00000000">
      <w:r>
        <w:rPr>
          <w:rFonts w:ascii="Consolas" w:eastAsia="Consolas" w:hAnsi="Consolas"/>
          <w:sz w:val="20"/>
        </w:rPr>
        <w:t>│  ├─ estimativas_dados.py</w:t>
      </w:r>
    </w:p>
    <w:p w14:paraId="00F935D5" w14:textId="77777777" w:rsidR="004E585C" w:rsidRDefault="00000000">
      <w:r>
        <w:rPr>
          <w:rFonts w:ascii="Consolas" w:eastAsia="Consolas" w:hAnsi="Consolas"/>
          <w:sz w:val="20"/>
        </w:rPr>
        <w:t>│  └─ validacao_acuracia.py</w:t>
      </w:r>
    </w:p>
    <w:p w14:paraId="7392ECD0" w14:textId="77777777" w:rsidR="004E585C" w:rsidRDefault="00000000">
      <w:r>
        <w:rPr>
          <w:rFonts w:ascii="Consolas" w:eastAsia="Consolas" w:hAnsi="Consolas"/>
          <w:sz w:val="20"/>
        </w:rPr>
        <w:t>├─ dados_inmet/</w:t>
      </w:r>
    </w:p>
    <w:p w14:paraId="6693EFDB" w14:textId="77777777" w:rsidR="004E585C" w:rsidRDefault="00000000">
      <w:r>
        <w:rPr>
          <w:rFonts w:ascii="Consolas" w:eastAsia="Consolas" w:hAnsi="Consolas"/>
          <w:sz w:val="20"/>
        </w:rPr>
        <w:t>├─ dados_sistema_eletrico_brasil/</w:t>
      </w:r>
    </w:p>
    <w:p w14:paraId="54659985" w14:textId="77777777" w:rsidR="004E585C" w:rsidRDefault="00000000">
      <w:r>
        <w:rPr>
          <w:rFonts w:ascii="Consolas" w:eastAsia="Consolas" w:hAnsi="Consolas"/>
          <w:sz w:val="20"/>
        </w:rPr>
        <w:t>├─ dados_cummins/</w:t>
      </w:r>
    </w:p>
    <w:p w14:paraId="58BF71E9" w14:textId="77777777" w:rsidR="004E585C" w:rsidRDefault="00000000">
      <w:r>
        <w:rPr>
          <w:rFonts w:ascii="Consolas" w:eastAsia="Consolas" w:hAnsi="Consolas"/>
          <w:sz w:val="20"/>
        </w:rPr>
        <w:t>│  └─ _transicoes/</w:t>
      </w:r>
    </w:p>
    <w:p w14:paraId="4381D561" w14:textId="77777777" w:rsidR="004E585C" w:rsidRDefault="00000000">
      <w:r>
        <w:rPr>
          <w:rFonts w:ascii="Consolas" w:eastAsia="Consolas" w:hAnsi="Consolas"/>
          <w:sz w:val="20"/>
        </w:rPr>
        <w:t>├─ _instaladores/</w:t>
      </w:r>
    </w:p>
    <w:p w14:paraId="66E3CCFE" w14:textId="77777777" w:rsidR="004E585C" w:rsidRDefault="00000000">
      <w:r>
        <w:rPr>
          <w:rFonts w:ascii="Consolas" w:eastAsia="Consolas" w:hAnsi="Consolas"/>
          <w:sz w:val="20"/>
        </w:rPr>
        <w:t>├─ _logs/</w:t>
      </w:r>
    </w:p>
    <w:p w14:paraId="4C3C158C" w14:textId="77777777" w:rsidR="004E585C" w:rsidRDefault="00000000">
      <w:r>
        <w:rPr>
          <w:rFonts w:ascii="Consolas" w:eastAsia="Consolas" w:hAnsi="Consolas"/>
          <w:sz w:val="20"/>
        </w:rPr>
        <w:t>└─ Atualizar_dados.py</w:t>
      </w:r>
    </w:p>
    <w:p w14:paraId="38137D91" w14:textId="77777777" w:rsidR="004E585C" w:rsidRDefault="004E585C"/>
    <w:p w14:paraId="5EC4F81E" w14:textId="77777777" w:rsidR="004E585C" w:rsidRDefault="004E585C"/>
    <w:p w14:paraId="456F8BF0" w14:textId="77777777" w:rsidR="004E585C" w:rsidRDefault="004E585C"/>
    <w:p w14:paraId="63584563" w14:textId="77777777" w:rsidR="004E585C" w:rsidRDefault="00000000">
      <w:pPr>
        <w:pStyle w:val="Ttulo2"/>
      </w:pPr>
      <w:r>
        <w:t>▶️ Execução Rápida</w:t>
      </w:r>
    </w:p>
    <w:p w14:paraId="4C6AC094" w14:textId="77777777" w:rsidR="004E585C" w:rsidRDefault="00000000">
      <w:r>
        <w:t>**Via script (dev):**</w:t>
      </w:r>
    </w:p>
    <w:p w14:paraId="366AD0E6" w14:textId="77777777" w:rsidR="004E585C" w:rsidRDefault="00000000">
      <w:r>
        <w:rPr>
          <w:rFonts w:ascii="Consolas" w:eastAsia="Consolas" w:hAnsi="Consolas"/>
          <w:sz w:val="20"/>
        </w:rPr>
        <w:t>python Atualizar_dados.py</w:t>
      </w:r>
    </w:p>
    <w:p w14:paraId="3ADCC6F2" w14:textId="77777777" w:rsidR="004E585C" w:rsidRDefault="00000000">
      <w:r>
        <w:t>**Via app (build):** abrir **AtualizarCumminsDashboard**.</w:t>
      </w:r>
    </w:p>
    <w:p w14:paraId="42C8FF04" w14:textId="77777777" w:rsidR="004E585C" w:rsidRDefault="004E585C"/>
    <w:p w14:paraId="33EC12C6" w14:textId="77777777" w:rsidR="004E585C" w:rsidRDefault="00000000">
      <w:r>
        <w:t>&gt; Dica: ajuste `CUMMINS_BASE_DIR` (variável de ambiente) para executar em outro diretório de trabalho.</w:t>
      </w:r>
    </w:p>
    <w:p w14:paraId="0298F300" w14:textId="77777777" w:rsidR="004E585C" w:rsidRDefault="004E585C"/>
    <w:p w14:paraId="40AEFBE6" w14:textId="77777777" w:rsidR="004E585C" w:rsidRDefault="004E585C"/>
    <w:p w14:paraId="1402898A" w14:textId="77777777" w:rsidR="004E585C" w:rsidRDefault="004E585C"/>
    <w:p w14:paraId="40633B97" w14:textId="77777777" w:rsidR="004E585C" w:rsidRDefault="00000000">
      <w:pPr>
        <w:pStyle w:val="Ttulo2"/>
      </w:pPr>
      <w:r>
        <w:t>⚙️ Parâmetros comuns</w:t>
      </w:r>
    </w:p>
    <w:p w14:paraId="39F1DC22" w14:textId="77777777" w:rsidR="004E585C" w:rsidRDefault="00000000">
      <w:pPr>
        <w:pStyle w:val="Commarcadores"/>
      </w:pPr>
      <w:r>
        <w:t>`construir_tabela_historico_de_chiller(potencia_min_kw=0.0)` → defina o limiar de “ligado” do chiller.</w:t>
      </w:r>
    </w:p>
    <w:p w14:paraId="0E96DABF" w14:textId="77777777" w:rsidR="004E585C" w:rsidRDefault="00000000">
      <w:pPr>
        <w:pStyle w:val="Commarcadores"/>
      </w:pPr>
      <w:r>
        <w:t>`KWH.xlsx` → mantém regra fixa para 2022 = **0,5** (fluxo atual).</w:t>
      </w:r>
    </w:p>
    <w:p w14:paraId="4C52956C" w14:textId="77777777" w:rsidR="004E585C" w:rsidRDefault="004E585C"/>
    <w:p w14:paraId="173B2761" w14:textId="77777777" w:rsidR="004E585C" w:rsidRDefault="004E585C"/>
    <w:p w14:paraId="5362713B" w14:textId="77777777" w:rsidR="004E585C" w:rsidRDefault="004E585C"/>
    <w:p w14:paraId="029EB8BB" w14:textId="77777777" w:rsidR="004E585C" w:rsidRDefault="00000000">
      <w:pPr>
        <w:pStyle w:val="Ttulo2"/>
      </w:pPr>
      <w:r>
        <w:t>🧪 Requisitos</w:t>
      </w:r>
    </w:p>
    <w:p w14:paraId="1E219EAD" w14:textId="77777777" w:rsidR="004E585C" w:rsidRDefault="00000000">
      <w:pPr>
        <w:pStyle w:val="Commarcadores"/>
      </w:pPr>
      <w:r>
        <w:t>Python 3.8–3.13</w:t>
      </w:r>
    </w:p>
    <w:p w14:paraId="0AD103EE" w14:textId="77777777" w:rsidR="004E585C" w:rsidRDefault="00000000">
      <w:pPr>
        <w:pStyle w:val="Commarcadores"/>
      </w:pPr>
      <w:r>
        <w:t>`pip install httpx pandas numpy openpyxl matplotlib beautifulsoup4 lxml`</w:t>
      </w:r>
    </w:p>
    <w:p w14:paraId="0F908AF8" w14:textId="77777777" w:rsidR="004E585C" w:rsidRDefault="004E585C"/>
    <w:p w14:paraId="373006D7" w14:textId="77777777" w:rsidR="004E585C" w:rsidRDefault="00000000">
      <w:r>
        <w:t>&gt; *Observação*: `beautifulsoup4`/`lxml` são utilizados na descoberta de links do inventário MCTI.</w:t>
      </w:r>
    </w:p>
    <w:p w14:paraId="4883292B" w14:textId="77777777" w:rsidR="004E585C" w:rsidRDefault="004E585C"/>
    <w:p w14:paraId="6ACF1FE6" w14:textId="77777777" w:rsidR="004E585C" w:rsidRDefault="004E585C"/>
    <w:p w14:paraId="2707AD1F" w14:textId="77777777" w:rsidR="004E585C" w:rsidRDefault="004E585C"/>
    <w:p w14:paraId="6C894DC2" w14:textId="77777777" w:rsidR="004E585C" w:rsidRDefault="00000000">
      <w:pPr>
        <w:pStyle w:val="Ttulo2"/>
      </w:pPr>
      <w:r>
        <w:t>🧭 Troubleshooting</w:t>
      </w:r>
    </w:p>
    <w:p w14:paraId="6A7900F6" w14:textId="77777777" w:rsidR="004E585C" w:rsidRDefault="00000000">
      <w:pPr>
        <w:pStyle w:val="Commarcadores"/>
      </w:pPr>
      <w:r>
        <w:t>**Arquivo aberto**: erro ao salvar → feche o Excel e rode de novo.</w:t>
      </w:r>
    </w:p>
    <w:p w14:paraId="3F26D660" w14:textId="77777777" w:rsidR="004E585C" w:rsidRDefault="00000000">
      <w:pPr>
        <w:pStyle w:val="Commarcadores"/>
      </w:pPr>
      <w:r>
        <w:t>**Sem internet**: verifique proxy/firewall; `verificar_conexao_internet()` deve retornar 204/200.</w:t>
      </w:r>
    </w:p>
    <w:p w14:paraId="4FFB0820" w14:textId="77777777" w:rsidR="004E585C" w:rsidRDefault="00000000">
      <w:pPr>
        <w:pStyle w:val="Commarcadores"/>
      </w:pPr>
      <w:r>
        <w:t>**Bandeiras não atualizam**: confira se o CSV local já contém o mês corrente.</w:t>
      </w:r>
    </w:p>
    <w:p w14:paraId="6C739900" w14:textId="77777777" w:rsidR="004E585C" w:rsidRDefault="00000000">
      <w:pPr>
        <w:pStyle w:val="Commarcadores"/>
      </w:pPr>
      <w:r>
        <w:t>**INMET vazio**: verifique se o ZIP do ano foi baixado; atenção à estação **A701**.</w:t>
      </w:r>
    </w:p>
    <w:p w14:paraId="29C18BFD" w14:textId="77777777" w:rsidR="004E585C" w:rsidRDefault="004E585C"/>
    <w:p w14:paraId="01242D79" w14:textId="77777777" w:rsidR="004E585C" w:rsidRDefault="004E585C"/>
    <w:p w14:paraId="63F13626" w14:textId="77777777" w:rsidR="004E585C" w:rsidRDefault="004E585C"/>
    <w:p w14:paraId="37B73CAD" w14:textId="77777777" w:rsidR="004E585C" w:rsidRDefault="00000000">
      <w:pPr>
        <w:pStyle w:val="Ttulo2"/>
      </w:pPr>
      <w:r>
        <w:t>🚀 Melhorias Possíveis</w:t>
      </w:r>
    </w:p>
    <w:p w14:paraId="0B9F9B3B" w14:textId="77777777" w:rsidR="004E585C" w:rsidRDefault="00000000">
      <w:r>
        <w:t xml:space="preserve">**Documentação**: README/CHANGELOG (SemVer).  </w:t>
      </w:r>
    </w:p>
    <w:p w14:paraId="0512ECDF" w14:textId="77777777" w:rsidR="004E585C" w:rsidRDefault="00000000">
      <w:r>
        <w:t xml:space="preserve">**Arquitetura**: centralizar configs (`.env`/`config.toml`), CLI (`--pot-min`, `--only-estimativas`).  </w:t>
      </w:r>
    </w:p>
    <w:p w14:paraId="4215D099" w14:textId="77777777" w:rsidR="004E585C" w:rsidRDefault="00000000">
      <w:r>
        <w:t xml:space="preserve">**Qualidade**: pre-commit (ruff/black/mypy), testes unitários dos parsers e do fluxo.  </w:t>
      </w:r>
    </w:p>
    <w:p w14:paraId="59F05027" w14:textId="77777777" w:rsidR="004E585C" w:rsidRDefault="00000000">
      <w:r>
        <w:t xml:space="preserve">**Dados**: validação de esquema, checagem de hash/tamanho, cache local de downloads.  </w:t>
      </w:r>
    </w:p>
    <w:p w14:paraId="733FC873" w14:textId="77777777" w:rsidR="004E585C" w:rsidRDefault="00000000">
      <w:r>
        <w:t xml:space="preserve">**Estimativas**: alternativa com regressão linear (variáveis: temp média, horas trabalhadas, mês, consumo anterior) com fallback.  </w:t>
      </w:r>
    </w:p>
    <w:p w14:paraId="70F9CD46" w14:textId="77777777" w:rsidR="004E585C" w:rsidRDefault="00000000">
      <w:r>
        <w:t xml:space="preserve">**Observabilidade**: relatórios automáticos (MAPE/MAE), versão de modelo nos logs.  </w:t>
      </w:r>
    </w:p>
    <w:p w14:paraId="3A44ED0B" w14:textId="77777777" w:rsidR="004E585C" w:rsidRDefault="00000000">
      <w:r>
        <w:t>**Operação**: agendamento (cron/Task Scheduler) e CI/CD básico.</w:t>
      </w:r>
    </w:p>
    <w:p w14:paraId="01468728" w14:textId="77777777" w:rsidR="004E585C" w:rsidRDefault="004E585C"/>
    <w:p w14:paraId="09BBB9F0" w14:textId="77777777" w:rsidR="004E585C" w:rsidRDefault="004E585C"/>
    <w:p w14:paraId="01D8ECB5" w14:textId="77777777" w:rsidR="004E585C" w:rsidRDefault="004E585C"/>
    <w:p w14:paraId="79FD836D" w14:textId="77777777" w:rsidR="004E585C" w:rsidRDefault="00000000">
      <w:pPr>
        <w:pStyle w:val="Ttulo2"/>
      </w:pPr>
      <w:r>
        <w:t>🧭 Diagramas (referência rápida)</w:t>
      </w:r>
    </w:p>
    <w:p w14:paraId="0DA7E07B" w14:textId="77777777" w:rsidR="004E585C" w:rsidRDefault="00000000">
      <w:pPr>
        <w:pStyle w:val="Commarcadores"/>
      </w:pPr>
      <w:r>
        <w:t>App: `fluxo_app_atualizar_cummins_dashboard.png`</w:t>
      </w:r>
    </w:p>
    <w:p w14:paraId="7C5B8275" w14:textId="77777777" w:rsidR="004E585C" w:rsidRDefault="00000000">
      <w:pPr>
        <w:pStyle w:val="Commarcadores"/>
      </w:pPr>
      <w:r>
        <w:t>Orquestrador: `fluxo_atualizar_dados_v2.png`</w:t>
      </w:r>
    </w:p>
    <w:p w14:paraId="5DA8B00C" w14:textId="77777777" w:rsidR="004E585C" w:rsidRDefault="00000000">
      <w:pPr>
        <w:pStyle w:val="Commarcadores"/>
      </w:pPr>
      <w:r>
        <w:t>Downloaders: `diagrama_mestre_downloads.png`</w:t>
      </w:r>
    </w:p>
    <w:p w14:paraId="2B76ABC8" w14:textId="77777777" w:rsidR="004E585C" w:rsidRDefault="00000000">
      <w:pPr>
        <w:pStyle w:val="Commarcadores"/>
      </w:pPr>
      <w:r>
        <w:t>Tratamento: `diagrama_mestre_tratamento_dados.png`</w:t>
      </w:r>
    </w:p>
    <w:p w14:paraId="02A8CEF5" w14:textId="77777777" w:rsidR="004E585C" w:rsidRDefault="00000000">
      <w:pPr>
        <w:pStyle w:val="Commarcadores"/>
      </w:pPr>
      <w:r>
        <w:t>Estimativas (fluxo): `estimativas_fluxo_com_legenda.png`</w:t>
      </w:r>
    </w:p>
    <w:p w14:paraId="2118426E" w14:textId="77777777" w:rsidR="004E585C" w:rsidRDefault="00000000">
      <w:pPr>
        <w:pStyle w:val="Commarcadores"/>
      </w:pPr>
      <w:r>
        <w:t>Estimativa &amp; Acurácia (mestre): `diagrama_mestre_estimativas_acuracia.png`</w:t>
      </w:r>
    </w:p>
    <w:p w14:paraId="3AB93CFF" w14:textId="77777777" w:rsidR="004E585C" w:rsidRDefault="00000000">
      <w:pPr>
        <w:pStyle w:val="Commarcadores"/>
      </w:pPr>
      <w:r>
        <w:t>Validação: `validacao_acuracia_fluxo_com_legenda.png`</w:t>
      </w:r>
    </w:p>
    <w:sectPr w:rsidR="004E58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655761">
    <w:abstractNumId w:val="8"/>
  </w:num>
  <w:num w:numId="2" w16cid:durableId="703868046">
    <w:abstractNumId w:val="6"/>
  </w:num>
  <w:num w:numId="3" w16cid:durableId="1420785442">
    <w:abstractNumId w:val="5"/>
  </w:num>
  <w:num w:numId="4" w16cid:durableId="572013045">
    <w:abstractNumId w:val="4"/>
  </w:num>
  <w:num w:numId="5" w16cid:durableId="765031480">
    <w:abstractNumId w:val="7"/>
  </w:num>
  <w:num w:numId="6" w16cid:durableId="621033139">
    <w:abstractNumId w:val="3"/>
  </w:num>
  <w:num w:numId="7" w16cid:durableId="1529179524">
    <w:abstractNumId w:val="2"/>
  </w:num>
  <w:num w:numId="8" w16cid:durableId="507403396">
    <w:abstractNumId w:val="1"/>
  </w:num>
  <w:num w:numId="9" w16cid:durableId="153271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A03"/>
    <w:rsid w:val="0029639D"/>
    <w:rsid w:val="00326F90"/>
    <w:rsid w:val="003936EC"/>
    <w:rsid w:val="004E585C"/>
    <w:rsid w:val="007A4D54"/>
    <w:rsid w:val="00A1615A"/>
    <w:rsid w:val="00AA1D8D"/>
    <w:rsid w:val="00B47730"/>
    <w:rsid w:val="00CB0664"/>
    <w:rsid w:val="00F55B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ADD491"/>
  <w14:defaultImageDpi w14:val="300"/>
  <w15:docId w15:val="{B48331C2-CC76-4E79-A813-DF04ED8F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1247</Words>
  <Characters>6737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 do Sistema Cummins Chillers</dc:title>
  <dc:subject>README do pipeline Cummins Chillers</dc:subject>
  <dc:creator>python-docx</dc:creator>
  <cp:keywords/>
  <dc:description>Gerado automaticamente a partir do README_CumminsChillers.md</dc:description>
  <cp:lastModifiedBy>Eduardo Neto | J.ASSY</cp:lastModifiedBy>
  <cp:revision>5</cp:revision>
  <dcterms:created xsi:type="dcterms:W3CDTF">2013-12-23T23:15:00Z</dcterms:created>
  <dcterms:modified xsi:type="dcterms:W3CDTF">2025-10-20T17:45:00Z</dcterms:modified>
  <cp:category/>
</cp:coreProperties>
</file>